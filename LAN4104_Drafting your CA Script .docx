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847937" w:rsidRPr="006E22F0" w:rsidRDefault="00000000">
      <w:pPr>
        <w:pStyle w:val="Heading1"/>
        <w:rPr>
          <w:rFonts w:asciiTheme="majorHAnsi" w:hAnsiTheme="majorHAnsi" w:cstheme="majorHAnsi"/>
          <w:sz w:val="24"/>
          <w:szCs w:val="24"/>
        </w:rPr>
      </w:pPr>
      <w:r w:rsidRPr="006E22F0">
        <w:rPr>
          <w:rFonts w:asciiTheme="majorHAnsi" w:hAnsiTheme="majorHAnsi" w:cstheme="majorHAnsi"/>
          <w:sz w:val="24"/>
          <w:szCs w:val="24"/>
        </w:rPr>
        <w:t>Name:   ____________                          Class: ________________</w:t>
      </w:r>
    </w:p>
    <w:p w14:paraId="00000002" w14:textId="4DE828DD" w:rsidR="00847937" w:rsidRPr="006E22F0" w:rsidRDefault="00000000">
      <w:pPr>
        <w:pStyle w:val="Heading1"/>
        <w:rPr>
          <w:rFonts w:asciiTheme="majorHAnsi" w:hAnsiTheme="majorHAnsi" w:cstheme="majorHAnsi"/>
          <w:sz w:val="24"/>
          <w:szCs w:val="24"/>
        </w:rPr>
      </w:pPr>
      <w:r w:rsidRPr="006E22F0">
        <w:rPr>
          <w:rFonts w:asciiTheme="majorHAnsi" w:hAnsiTheme="majorHAnsi" w:cstheme="majorHAnsi"/>
          <w:sz w:val="24"/>
          <w:szCs w:val="24"/>
        </w:rPr>
        <w:t xml:space="preserve">LAN4104 – Drafting your CA Script </w:t>
      </w:r>
    </w:p>
    <w:p w14:paraId="005FE9FE" w14:textId="369805B8" w:rsidR="00D55A68" w:rsidRPr="006E22F0" w:rsidRDefault="00D55A68" w:rsidP="00D55A68">
      <w:pPr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6E22F0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CA </w:t>
      </w:r>
      <w:r w:rsidRPr="006E22F0">
        <w:rPr>
          <w:rFonts w:asciiTheme="majorHAnsi" w:hAnsiTheme="majorHAnsi" w:cstheme="majorHAnsi"/>
          <w:b/>
          <w:bCs/>
          <w:sz w:val="24"/>
          <w:szCs w:val="24"/>
          <w:lang w:val="en-GB"/>
        </w:rPr>
        <w:t>Task Sheet</w:t>
      </w:r>
    </w:p>
    <w:p w14:paraId="7715FCF7" w14:textId="7579363A" w:rsidR="00D55A68" w:rsidRPr="006E22F0" w:rsidRDefault="00D55A68" w:rsidP="00D55A68">
      <w:pPr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6E22F0">
        <w:rPr>
          <w:rFonts w:asciiTheme="majorHAnsi" w:hAnsiTheme="majorHAnsi" w:cstheme="majorHAnsi"/>
          <w:sz w:val="24"/>
          <w:szCs w:val="24"/>
          <w:lang w:val="en-GB"/>
        </w:rPr>
        <w:t xml:space="preserve"> </w:t>
      </w:r>
      <w:bookmarkStart w:id="0" w:name="_Hlk153814337"/>
      <w:r w:rsidRPr="006E22F0">
        <w:rPr>
          <w:rFonts w:asciiTheme="majorHAnsi" w:eastAsia="Calibri" w:hAnsiTheme="majorHAnsi" w:cstheme="majorHAnsi"/>
          <w:color w:val="050E17"/>
          <w:sz w:val="24"/>
          <w:szCs w:val="24"/>
          <w:lang w:val="en-GB"/>
        </w:rPr>
        <w:t xml:space="preserve">You are a Higher Diploma </w:t>
      </w:r>
      <w:proofErr w:type="gramStart"/>
      <w:r w:rsidRPr="006E22F0">
        <w:rPr>
          <w:rFonts w:asciiTheme="majorHAnsi" w:eastAsia="Calibri" w:hAnsiTheme="majorHAnsi" w:cstheme="majorHAnsi"/>
          <w:color w:val="050E17"/>
          <w:sz w:val="24"/>
          <w:szCs w:val="24"/>
          <w:lang w:val="en-GB"/>
        </w:rPr>
        <w:t>student</w:t>
      </w:r>
      <w:proofErr w:type="gramEnd"/>
      <w:r w:rsidRPr="006E22F0">
        <w:rPr>
          <w:rFonts w:asciiTheme="majorHAnsi" w:eastAsia="Calibri" w:hAnsiTheme="majorHAnsi" w:cstheme="majorHAnsi"/>
          <w:color w:val="050E17"/>
          <w:sz w:val="24"/>
          <w:szCs w:val="24"/>
          <w:lang w:val="en-GB"/>
        </w:rPr>
        <w:t xml:space="preserve"> </w:t>
      </w:r>
      <w:r w:rsidRPr="006E22F0">
        <w:rPr>
          <w:rFonts w:asciiTheme="majorHAnsi" w:eastAsiaTheme="minorEastAsia" w:hAnsiTheme="majorHAnsi" w:cstheme="majorHAnsi"/>
          <w:color w:val="050E17"/>
          <w:sz w:val="24"/>
          <w:szCs w:val="24"/>
          <w:lang w:val="en-GB"/>
        </w:rPr>
        <w:t>and</w:t>
      </w:r>
      <w:r w:rsidRPr="006E22F0">
        <w:rPr>
          <w:rFonts w:asciiTheme="majorHAnsi" w:eastAsia="Calibri" w:hAnsiTheme="majorHAnsi" w:cstheme="majorHAnsi"/>
          <w:color w:val="050E17"/>
          <w:sz w:val="24"/>
          <w:szCs w:val="24"/>
          <w:lang w:val="en-GB"/>
        </w:rPr>
        <w:t xml:space="preserve"> </w:t>
      </w:r>
      <w:r w:rsidRPr="006E22F0">
        <w:rPr>
          <w:rFonts w:asciiTheme="majorHAnsi" w:eastAsiaTheme="minorEastAsia" w:hAnsiTheme="majorHAnsi" w:cstheme="majorHAnsi"/>
          <w:color w:val="050E17"/>
          <w:sz w:val="24"/>
          <w:szCs w:val="24"/>
          <w:lang w:val="en-GB"/>
        </w:rPr>
        <w:t>y</w:t>
      </w:r>
      <w:r w:rsidRPr="006E22F0">
        <w:rPr>
          <w:rFonts w:asciiTheme="majorHAnsi" w:eastAsia="Calibri" w:hAnsiTheme="majorHAnsi" w:cstheme="majorHAnsi"/>
          <w:color w:val="050E17"/>
          <w:sz w:val="24"/>
          <w:szCs w:val="24"/>
          <w:lang w:val="en-GB"/>
        </w:rPr>
        <w:t xml:space="preserve">our campus has a social media page that encourages creativity among students and serves as a platform for students to showcase how knowledge </w:t>
      </w:r>
      <w:r w:rsidRPr="006E22F0">
        <w:rPr>
          <w:rFonts w:asciiTheme="majorHAnsi" w:eastAsia="Calibri" w:hAnsiTheme="majorHAnsi" w:cstheme="majorHAnsi"/>
          <w:b/>
          <w:bCs/>
          <w:color w:val="050E17"/>
          <w:sz w:val="24"/>
          <w:szCs w:val="24"/>
          <w:lang w:val="en-GB"/>
        </w:rPr>
        <w:t>related to their programme or discipline</w:t>
      </w:r>
      <w:r w:rsidRPr="006E22F0">
        <w:rPr>
          <w:rFonts w:asciiTheme="majorHAnsi" w:eastAsia="Calibri" w:hAnsiTheme="majorHAnsi" w:cstheme="majorHAnsi"/>
          <w:color w:val="050E17"/>
          <w:sz w:val="24"/>
          <w:szCs w:val="24"/>
          <w:lang w:val="en-GB"/>
        </w:rPr>
        <w:t xml:space="preserve"> can be applied to enhance people’s daily lives.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4820"/>
      </w:tblGrid>
      <w:tr w:rsidR="00D55A68" w:rsidRPr="006E22F0" w14:paraId="3A31DB73" w14:textId="77777777" w:rsidTr="00D55A68">
        <w:tc>
          <w:tcPr>
            <w:tcW w:w="5665" w:type="dxa"/>
          </w:tcPr>
          <w:p w14:paraId="4D306A57" w14:textId="36223115" w:rsidR="00D55A68" w:rsidRPr="006E22F0" w:rsidRDefault="00D55A68" w:rsidP="00D55A68">
            <w:pPr>
              <w:spacing w:line="360" w:lineRule="auto"/>
              <w:contextualSpacing/>
              <w:jc w:val="both"/>
              <w:rPr>
                <w:rFonts w:asciiTheme="majorHAnsi" w:eastAsia="Calibri" w:hAnsiTheme="majorHAnsi" w:cstheme="majorHAnsi"/>
                <w:color w:val="050E17"/>
                <w:sz w:val="24"/>
                <w:szCs w:val="24"/>
                <w:lang w:val="en-GB"/>
              </w:rPr>
            </w:pPr>
            <w:r w:rsidRPr="006E22F0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58C1C0A1" wp14:editId="1C07BDB4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263525</wp:posOffset>
                  </wp:positionV>
                  <wp:extent cx="3133725" cy="5570855"/>
                  <wp:effectExtent l="19050" t="19050" r="28575" b="10795"/>
                  <wp:wrapSquare wrapText="bothSides"/>
                  <wp:docPr id="1336104110" name="Picture 2" descr="A screenshot of a cell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104110" name="Picture 2" descr="A screenshot of a cellphone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5570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FCDCD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20" w:type="dxa"/>
          </w:tcPr>
          <w:p w14:paraId="556C637F" w14:textId="0B51DED1" w:rsidR="00D55A68" w:rsidRPr="006E22F0" w:rsidRDefault="00D55A68" w:rsidP="00D55A68">
            <w:pPr>
              <w:spacing w:line="360" w:lineRule="auto"/>
              <w:contextualSpacing/>
              <w:jc w:val="both"/>
              <w:rPr>
                <w:rFonts w:asciiTheme="majorHAnsi" w:eastAsia="Calibri" w:hAnsiTheme="majorHAnsi" w:cstheme="majorHAnsi"/>
                <w:color w:val="050E17"/>
                <w:sz w:val="24"/>
                <w:szCs w:val="24"/>
                <w:lang w:val="en-GB"/>
              </w:rPr>
            </w:pPr>
            <w:r w:rsidRPr="006E22F0">
              <w:rPr>
                <w:rFonts w:asciiTheme="majorHAnsi" w:hAnsiTheme="majorHAnsi" w:cstheme="majorHAnsi"/>
                <w:noProof/>
                <w:sz w:val="24"/>
                <w:szCs w:val="24"/>
              </w:rPr>
              <mc:AlternateContent>
                <mc:Choice Requires="wps">
                  <w:drawing>
                    <wp:inline distT="45720" distB="45720" distL="114300" distR="114300" wp14:anchorId="5EDD9F7D" wp14:editId="773C54A6">
                      <wp:extent cx="2781300" cy="5476875"/>
                      <wp:effectExtent l="0" t="0" r="0" b="9525"/>
                      <wp:docPr id="118966094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1300" cy="5476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2D26C8" w14:textId="77777777" w:rsidR="00D55A68" w:rsidRDefault="00D55A68" w:rsidP="00D55A68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</w:pPr>
                                </w:p>
                                <w:p w14:paraId="203585D3" w14:textId="77777777" w:rsidR="00D55A68" w:rsidRPr="004A2B23" w:rsidRDefault="00D55A68" w:rsidP="00D55A68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</w:pPr>
                                  <w:r w:rsidRPr="004A2B23"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  <w:t xml:space="preserve">You are required to create </w:t>
                                  </w:r>
                                  <w:r w:rsidRPr="004A2B23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color w:val="050E17"/>
                                      <w:u w:val="single"/>
                                      <w:lang w:val="en-GB"/>
                                    </w:rPr>
                                    <w:t>one</w:t>
                                  </w:r>
                                  <w:r w:rsidRPr="004A2B23"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  <w:t xml:space="preserve"> pitch video for the page to share tip(s) or idea(s) that can facilitate, improve, or benefit the daily lives of others.</w:t>
                                  </w:r>
                                  <w:r w:rsidRPr="004A2B23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color w:val="050E17"/>
                                      <w:lang w:val="en-GB"/>
                                    </w:rPr>
                                    <w:t xml:space="preserve"> </w:t>
                                  </w:r>
                                  <w:r w:rsidRPr="004A2B23"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  <w:t>Your video should be no more than 1 minute 30 seconds in length. You may choose to pitch any project, product, or idea.</w:t>
                                  </w:r>
                                </w:p>
                                <w:p w14:paraId="405BA7D9" w14:textId="77777777" w:rsidR="00D55A68" w:rsidRDefault="00D55A68" w:rsidP="00D55A68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Arial" w:eastAsiaTheme="minorEastAsia" w:hAnsi="Arial" w:cs="Arial"/>
                                      <w:color w:val="050E17"/>
                                      <w:lang w:val="en-GB"/>
                                    </w:rPr>
                                  </w:pPr>
                                </w:p>
                                <w:p w14:paraId="17431284" w14:textId="77777777" w:rsidR="00D55A68" w:rsidRPr="00391963" w:rsidRDefault="00D55A68" w:rsidP="00D55A68">
                                  <w:pPr>
                                    <w:spacing w:line="312" w:lineRule="auto"/>
                                    <w:jc w:val="both"/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</w:pPr>
                                  <w:r w:rsidRPr="00391963"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  <w:t xml:space="preserve">In your pitch, you should: </w:t>
                                  </w:r>
                                </w:p>
                                <w:p w14:paraId="032A0DE6" w14:textId="77777777" w:rsidR="00D55A68" w:rsidRPr="00391963" w:rsidRDefault="00D55A68" w:rsidP="00D55A68">
                                  <w:pPr>
                                    <w:spacing w:line="312" w:lineRule="auto"/>
                                    <w:ind w:left="340" w:hanging="170"/>
                                    <w:jc w:val="both"/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</w:pPr>
                                  <w:r w:rsidRPr="00391963"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  <w:t>•</w:t>
                                  </w:r>
                                  <w:r w:rsidRPr="00391963"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  <w:tab/>
                                    <w:t>talk about the specific need(s) or problem(s) for identifying the purpose of your pitch</w:t>
                                  </w:r>
                                </w:p>
                                <w:p w14:paraId="7F63F004" w14:textId="77777777" w:rsidR="00D55A68" w:rsidRPr="00391963" w:rsidRDefault="00D55A68" w:rsidP="00D55A68">
                                  <w:pPr>
                                    <w:spacing w:line="312" w:lineRule="auto"/>
                                    <w:ind w:left="340" w:hanging="170"/>
                                    <w:jc w:val="both"/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</w:pPr>
                                  <w:r w:rsidRPr="00391963"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  <w:t>•</w:t>
                                  </w:r>
                                  <w:r w:rsidRPr="00391963"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  <w:tab/>
                                    <w:t>describe your selected project, product, or idea</w:t>
                                  </w:r>
                                </w:p>
                                <w:p w14:paraId="37FBC3E4" w14:textId="77777777" w:rsidR="00D55A68" w:rsidRPr="00391963" w:rsidRDefault="00D55A68" w:rsidP="00D55A68">
                                  <w:pPr>
                                    <w:spacing w:line="312" w:lineRule="auto"/>
                                    <w:ind w:left="340" w:hanging="170"/>
                                    <w:jc w:val="both"/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</w:pPr>
                                  <w:r w:rsidRPr="00391963"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  <w:t>•</w:t>
                                  </w:r>
                                  <w:r w:rsidRPr="00391963"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  <w:tab/>
                                    <w:t xml:space="preserve">highlight the values or features of your idea and explain how your target user(s) can benefit </w:t>
                                  </w:r>
                                </w:p>
                                <w:p w14:paraId="5096C497" w14:textId="77777777" w:rsidR="00D55A68" w:rsidRPr="00391963" w:rsidRDefault="00D55A68" w:rsidP="00D55A68">
                                  <w:pPr>
                                    <w:spacing w:line="312" w:lineRule="auto"/>
                                    <w:ind w:left="340" w:hanging="170"/>
                                    <w:jc w:val="both"/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</w:pPr>
                                  <w:r w:rsidRPr="00391963"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  <w:t>•</w:t>
                                  </w:r>
                                  <w:r w:rsidRPr="00391963"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  <w:tab/>
                                    <w:t>use visual aids to enhance your pitch</w:t>
                                  </w:r>
                                </w:p>
                                <w:p w14:paraId="4300A8A0" w14:textId="77777777" w:rsidR="00D55A68" w:rsidRPr="00391963" w:rsidRDefault="00D55A68" w:rsidP="00D55A68">
                                  <w:pPr>
                                    <w:spacing w:line="312" w:lineRule="auto"/>
                                    <w:ind w:left="340" w:hanging="170"/>
                                    <w:jc w:val="both"/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</w:pPr>
                                  <w:r w:rsidRPr="00391963"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  <w:t>•</w:t>
                                  </w:r>
                                  <w:r w:rsidRPr="00391963">
                                    <w:rPr>
                                      <w:rFonts w:ascii="Arial" w:eastAsia="Calibri" w:hAnsi="Arial" w:cs="Arial"/>
                                      <w:color w:val="050E17"/>
                                      <w:lang w:val="en-GB"/>
                                    </w:rPr>
                                    <w:tab/>
                                    <w:t>speak persuasively and confidently and in a concise manner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EDD9F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219pt;height:43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" stroked="f">
                      <v:textbox>
                        <w:txbxContent>
                          <w:p w14:paraId="352D26C8" w14:textId="77777777" w:rsidR="00D55A68" w:rsidRDefault="00D55A68" w:rsidP="00D55A68">
                            <w:pPr>
                              <w:spacing w:line="312" w:lineRule="auto"/>
                              <w:jc w:val="both"/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</w:pPr>
                          </w:p>
                          <w:p w14:paraId="203585D3" w14:textId="77777777" w:rsidR="00D55A68" w:rsidRPr="004A2B23" w:rsidRDefault="00D55A68" w:rsidP="00D55A68">
                            <w:pPr>
                              <w:spacing w:line="312" w:lineRule="auto"/>
                              <w:jc w:val="both"/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</w:pPr>
                            <w:r w:rsidRPr="004A2B23"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  <w:t xml:space="preserve">You are required to create </w:t>
                            </w:r>
                            <w:r w:rsidRPr="004A2B23">
                              <w:rPr>
                                <w:rFonts w:ascii="Arial" w:eastAsia="Calibri" w:hAnsi="Arial" w:cs="Arial"/>
                                <w:b/>
                                <w:bCs/>
                                <w:color w:val="050E17"/>
                                <w:u w:val="single"/>
                                <w:lang w:val="en-GB"/>
                              </w:rPr>
                              <w:t>one</w:t>
                            </w:r>
                            <w:r w:rsidRPr="004A2B23"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  <w:t xml:space="preserve"> pitch video for the page to share tip(s) or idea(s) that can facilitate, improve, or benefit the daily lives of others.</w:t>
                            </w:r>
                            <w:r w:rsidRPr="004A2B23">
                              <w:rPr>
                                <w:rFonts w:ascii="Arial" w:eastAsia="Calibri" w:hAnsi="Arial" w:cs="Arial"/>
                                <w:b/>
                                <w:bCs/>
                                <w:color w:val="050E17"/>
                                <w:lang w:val="en-GB"/>
                              </w:rPr>
                              <w:t xml:space="preserve"> </w:t>
                            </w:r>
                            <w:r w:rsidRPr="004A2B23"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  <w:t>Your video should be no more than 1 minute 30 seconds in length. You may choose to pitch any project, product, or idea.</w:t>
                            </w:r>
                          </w:p>
                          <w:p w14:paraId="405BA7D9" w14:textId="77777777" w:rsidR="00D55A68" w:rsidRDefault="00D55A68" w:rsidP="00D55A68">
                            <w:pPr>
                              <w:spacing w:line="312" w:lineRule="auto"/>
                              <w:jc w:val="both"/>
                              <w:rPr>
                                <w:rFonts w:ascii="Arial" w:eastAsiaTheme="minorEastAsia" w:hAnsi="Arial" w:cs="Arial"/>
                                <w:color w:val="050E17"/>
                                <w:lang w:val="en-GB"/>
                              </w:rPr>
                            </w:pPr>
                          </w:p>
                          <w:p w14:paraId="17431284" w14:textId="77777777" w:rsidR="00D55A68" w:rsidRPr="00391963" w:rsidRDefault="00D55A68" w:rsidP="00D55A68">
                            <w:pPr>
                              <w:spacing w:line="312" w:lineRule="auto"/>
                              <w:jc w:val="both"/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</w:pPr>
                            <w:r w:rsidRPr="00391963"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  <w:t xml:space="preserve">In your pitch, you should: </w:t>
                            </w:r>
                          </w:p>
                          <w:p w14:paraId="032A0DE6" w14:textId="77777777" w:rsidR="00D55A68" w:rsidRPr="00391963" w:rsidRDefault="00D55A68" w:rsidP="00D55A68">
                            <w:pPr>
                              <w:spacing w:line="312" w:lineRule="auto"/>
                              <w:ind w:left="340" w:hanging="170"/>
                              <w:jc w:val="both"/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</w:pPr>
                            <w:r w:rsidRPr="00391963"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  <w:t>•</w:t>
                            </w:r>
                            <w:r w:rsidRPr="00391963"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  <w:tab/>
                              <w:t>talk about the specific need(s) or problem(s) for identifying the purpose of your pitch</w:t>
                            </w:r>
                          </w:p>
                          <w:p w14:paraId="7F63F004" w14:textId="77777777" w:rsidR="00D55A68" w:rsidRPr="00391963" w:rsidRDefault="00D55A68" w:rsidP="00D55A68">
                            <w:pPr>
                              <w:spacing w:line="312" w:lineRule="auto"/>
                              <w:ind w:left="340" w:hanging="170"/>
                              <w:jc w:val="both"/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</w:pPr>
                            <w:r w:rsidRPr="00391963"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  <w:t>•</w:t>
                            </w:r>
                            <w:r w:rsidRPr="00391963"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  <w:tab/>
                              <w:t>describe your selected project, product, or idea</w:t>
                            </w:r>
                          </w:p>
                          <w:p w14:paraId="37FBC3E4" w14:textId="77777777" w:rsidR="00D55A68" w:rsidRPr="00391963" w:rsidRDefault="00D55A68" w:rsidP="00D55A68">
                            <w:pPr>
                              <w:spacing w:line="312" w:lineRule="auto"/>
                              <w:ind w:left="340" w:hanging="170"/>
                              <w:jc w:val="both"/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</w:pPr>
                            <w:r w:rsidRPr="00391963"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  <w:t>•</w:t>
                            </w:r>
                            <w:r w:rsidRPr="00391963"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  <w:tab/>
                              <w:t xml:space="preserve">highlight the values or features of your idea and explain how your target user(s) can benefit </w:t>
                            </w:r>
                          </w:p>
                          <w:p w14:paraId="5096C497" w14:textId="77777777" w:rsidR="00D55A68" w:rsidRPr="00391963" w:rsidRDefault="00D55A68" w:rsidP="00D55A68">
                            <w:pPr>
                              <w:spacing w:line="312" w:lineRule="auto"/>
                              <w:ind w:left="340" w:hanging="170"/>
                              <w:jc w:val="both"/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</w:pPr>
                            <w:r w:rsidRPr="00391963"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  <w:t>•</w:t>
                            </w:r>
                            <w:r w:rsidRPr="00391963"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  <w:tab/>
                              <w:t>use visual aids to enhance your pitch</w:t>
                            </w:r>
                          </w:p>
                          <w:p w14:paraId="4300A8A0" w14:textId="77777777" w:rsidR="00D55A68" w:rsidRPr="00391963" w:rsidRDefault="00D55A68" w:rsidP="00D55A68">
                            <w:pPr>
                              <w:spacing w:line="312" w:lineRule="auto"/>
                              <w:ind w:left="340" w:hanging="170"/>
                              <w:jc w:val="both"/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</w:pPr>
                            <w:r w:rsidRPr="00391963"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  <w:t>•</w:t>
                            </w:r>
                            <w:r w:rsidRPr="00391963">
                              <w:rPr>
                                <w:rFonts w:ascii="Arial" w:eastAsia="Calibri" w:hAnsi="Arial" w:cs="Arial"/>
                                <w:color w:val="050E17"/>
                                <w:lang w:val="en-GB"/>
                              </w:rPr>
                              <w:tab/>
                              <w:t>speak persuasively and confidently and in a concise manner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3A14CFBB" w14:textId="77777777" w:rsidR="00D55A68" w:rsidRPr="006E22F0" w:rsidRDefault="00D55A68" w:rsidP="00D55A68">
      <w:pPr>
        <w:spacing w:line="360" w:lineRule="auto"/>
        <w:contextualSpacing/>
        <w:jc w:val="both"/>
        <w:rPr>
          <w:rFonts w:asciiTheme="majorHAnsi" w:eastAsia="Calibri" w:hAnsiTheme="majorHAnsi" w:cstheme="majorHAnsi"/>
          <w:color w:val="050E17"/>
          <w:sz w:val="24"/>
          <w:szCs w:val="24"/>
          <w:lang w:val="en-GB"/>
        </w:rPr>
      </w:pPr>
    </w:p>
    <w:p w14:paraId="219675DC" w14:textId="10CC743F" w:rsidR="00D55A68" w:rsidRPr="006E22F0" w:rsidRDefault="00D55A68" w:rsidP="00D55A68">
      <w:pPr>
        <w:contextualSpacing/>
        <w:jc w:val="both"/>
        <w:rPr>
          <w:rFonts w:asciiTheme="majorHAnsi" w:eastAsia="Calibri" w:hAnsiTheme="majorHAnsi" w:cstheme="majorHAnsi"/>
          <w:color w:val="050E17"/>
          <w:sz w:val="24"/>
          <w:szCs w:val="24"/>
          <w:lang w:val="en-GB"/>
        </w:rPr>
      </w:pPr>
    </w:p>
    <w:p w14:paraId="24344294" w14:textId="77777777" w:rsidR="00D55A68" w:rsidRPr="006E22F0" w:rsidRDefault="00D55A68" w:rsidP="00D55A68">
      <w:pPr>
        <w:shd w:val="clear" w:color="auto" w:fill="FFFFFF" w:themeFill="background1"/>
        <w:textAlignment w:val="baseline"/>
        <w:rPr>
          <w:rFonts w:asciiTheme="majorHAnsi" w:eastAsia="Times New Roman" w:hAnsiTheme="majorHAnsi" w:cstheme="majorHAnsi"/>
          <w:b/>
          <w:bCs/>
          <w:color w:val="050E17"/>
          <w:sz w:val="24"/>
          <w:szCs w:val="24"/>
          <w:bdr w:val="none" w:sz="0" w:space="0" w:color="auto" w:frame="1"/>
          <w:lang w:val="en-GB" w:eastAsia="zh-CN"/>
        </w:rPr>
      </w:pPr>
    </w:p>
    <w:bookmarkEnd w:id="0"/>
    <w:p w14:paraId="03EAF073" w14:textId="77777777" w:rsidR="00D55A68" w:rsidRPr="006E22F0" w:rsidRDefault="00D55A68" w:rsidP="00D55A68">
      <w:pPr>
        <w:pStyle w:val="NoSpacing"/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0000003" w14:textId="77777777" w:rsidR="00847937" w:rsidRPr="006E22F0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6E22F0">
        <w:rPr>
          <w:rFonts w:asciiTheme="majorHAnsi" w:hAnsiTheme="majorHAnsi" w:cstheme="majorHAnsi"/>
          <w:sz w:val="24"/>
          <w:szCs w:val="24"/>
        </w:rPr>
        <w:lastRenderedPageBreak/>
        <w:t>Pitch Planning</w:t>
      </w:r>
    </w:p>
    <w:p w14:paraId="631105B0" w14:textId="77777777" w:rsidR="006E22F0" w:rsidRPr="006E22F0" w:rsidRDefault="006E22F0" w:rsidP="006E22F0">
      <w:pPr>
        <w:pStyle w:val="ListParagraph"/>
        <w:widowControl w:val="0"/>
        <w:numPr>
          <w:ilvl w:val="0"/>
          <w:numId w:val="7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6E22F0">
        <w:rPr>
          <w:rFonts w:asciiTheme="majorHAnsi" w:hAnsiTheme="majorHAnsi" w:cstheme="majorHAnsi"/>
          <w:sz w:val="24"/>
          <w:szCs w:val="24"/>
        </w:rPr>
        <w:t xml:space="preserve">You are required to create one pitch video to share tip(s) or idea(s) that can facilitate, improve, or benefit the daily lives of others.  </w:t>
      </w:r>
    </w:p>
    <w:p w14:paraId="1F142740" w14:textId="77777777" w:rsidR="006E22F0" w:rsidRPr="006E22F0" w:rsidRDefault="006E22F0" w:rsidP="006E22F0">
      <w:pPr>
        <w:pStyle w:val="ListParagraph"/>
        <w:widowControl w:val="0"/>
        <w:numPr>
          <w:ilvl w:val="0"/>
          <w:numId w:val="7"/>
        </w:numPr>
        <w:spacing w:after="0"/>
        <w:jc w:val="both"/>
        <w:rPr>
          <w:rFonts w:asciiTheme="majorHAnsi" w:hAnsiTheme="majorHAnsi" w:cstheme="majorHAnsi"/>
          <w:sz w:val="24"/>
          <w:szCs w:val="24"/>
          <w:lang w:val="en-GB"/>
        </w:rPr>
      </w:pPr>
      <w:r w:rsidRPr="006E22F0">
        <w:rPr>
          <w:rFonts w:asciiTheme="majorHAnsi" w:hAnsiTheme="majorHAnsi" w:cstheme="majorHAnsi"/>
          <w:sz w:val="24"/>
          <w:szCs w:val="24"/>
          <w:lang w:val="en-GB"/>
        </w:rPr>
        <w:t xml:space="preserve">Your video will be featured on the social media page of your campus. This page encourages creativity among students and serves as a platform for students to showcase how knowledge related to their programme or discipline can be applied to enhance people’s daily lives. </w:t>
      </w:r>
    </w:p>
    <w:p w14:paraId="7284933A" w14:textId="77777777" w:rsidR="006E22F0" w:rsidRPr="006E22F0" w:rsidRDefault="006E22F0" w:rsidP="006E22F0">
      <w:pPr>
        <w:rPr>
          <w:rFonts w:asciiTheme="majorHAnsi" w:hAnsiTheme="majorHAnsi" w:cstheme="majorHAnsi"/>
          <w:sz w:val="24"/>
          <w:szCs w:val="24"/>
          <w:lang w:val="en-GB"/>
        </w:rPr>
      </w:pPr>
    </w:p>
    <w:p w14:paraId="00000007" w14:textId="77777777" w:rsidR="00847937" w:rsidRPr="006E22F0" w:rsidRDefault="00000000">
      <w:pPr>
        <w:pStyle w:val="Heading3"/>
        <w:rPr>
          <w:rFonts w:asciiTheme="majorHAnsi" w:hAnsiTheme="majorHAnsi" w:cstheme="majorHAnsi"/>
          <w:sz w:val="24"/>
          <w:szCs w:val="24"/>
        </w:rPr>
      </w:pPr>
      <w:r w:rsidRPr="006E22F0">
        <w:rPr>
          <w:rFonts w:asciiTheme="majorHAnsi" w:hAnsiTheme="majorHAnsi" w:cstheme="majorHAnsi"/>
          <w:sz w:val="24"/>
          <w:szCs w:val="24"/>
        </w:rPr>
        <w:t>Idea Map</w:t>
      </w:r>
    </w:p>
    <w:p w14:paraId="00000008" w14:textId="77777777" w:rsidR="00847937" w:rsidRPr="006E22F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6E22F0">
        <w:rPr>
          <w:rFonts w:asciiTheme="majorHAnsi" w:hAnsiTheme="majorHAnsi" w:cstheme="majorHAnsi"/>
          <w:color w:val="000000"/>
          <w:sz w:val="24"/>
          <w:szCs w:val="24"/>
        </w:rPr>
        <w:t xml:space="preserve">Think about the guiding questions below to set the context for your pitch. Then, </w:t>
      </w:r>
    </w:p>
    <w:p w14:paraId="00000009" w14:textId="77777777" w:rsidR="00847937" w:rsidRPr="006E22F0" w:rsidRDefault="2D9300F6" w:rsidP="2D9300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  <w:lang w:val="en-US"/>
        </w:rPr>
      </w:pPr>
      <w:r w:rsidRPr="006E22F0"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complete the idea map on the next page to </w:t>
      </w:r>
      <w:proofErr w:type="spellStart"/>
      <w:r w:rsidRPr="006E22F0">
        <w:rPr>
          <w:rFonts w:asciiTheme="majorHAnsi" w:hAnsiTheme="majorHAnsi" w:cstheme="majorHAnsi"/>
          <w:color w:val="000000"/>
          <w:sz w:val="24"/>
          <w:szCs w:val="24"/>
          <w:lang w:val="en-US"/>
        </w:rPr>
        <w:t>organise</w:t>
      </w:r>
      <w:proofErr w:type="spellEnd"/>
      <w:r w:rsidRPr="006E22F0"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 your points:</w:t>
      </w:r>
    </w:p>
    <w:p w14:paraId="0000000A" w14:textId="77777777" w:rsidR="00847937" w:rsidRPr="006E22F0" w:rsidRDefault="008479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000000B" w14:textId="2CBF5006" w:rsidR="00847937" w:rsidRPr="006E22F0" w:rsidRDefault="2D9300F6" w:rsidP="2D9300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E22F0">
        <w:rPr>
          <w:rFonts w:asciiTheme="majorHAnsi" w:hAnsiTheme="majorHAnsi" w:cstheme="majorHAnsi"/>
          <w:sz w:val="24"/>
          <w:szCs w:val="24"/>
        </w:rPr>
        <w:t>Picture/ Video of your idea/ tip/ prototype/ service (link allowed): _____________________</w:t>
      </w:r>
    </w:p>
    <w:p w14:paraId="0000000C" w14:textId="77777777" w:rsidR="00847937" w:rsidRPr="006E22F0" w:rsidRDefault="00847937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a"/>
        <w:tblW w:w="1059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0"/>
        <w:gridCol w:w="7130"/>
        <w:gridCol w:w="1843"/>
      </w:tblGrid>
      <w:tr w:rsidR="00847937" w:rsidRPr="006E22F0" w14:paraId="5C39B922" w14:textId="77777777" w:rsidTr="006E22F0">
        <w:trPr>
          <w:trHeight w:val="1005"/>
        </w:trPr>
        <w:tc>
          <w:tcPr>
            <w:tcW w:w="1620" w:type="dxa"/>
          </w:tcPr>
          <w:p w14:paraId="0000000D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Audience</w:t>
            </w:r>
          </w:p>
        </w:tc>
        <w:tc>
          <w:tcPr>
            <w:tcW w:w="7130" w:type="dxa"/>
          </w:tcPr>
          <w:p w14:paraId="0000000E" w14:textId="77777777" w:rsidR="00847937" w:rsidRPr="006E22F0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Who is your</w:t>
            </w:r>
            <w:r w:rsidRPr="006E22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target audience</w:t>
            </w: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? What are</w:t>
            </w:r>
            <w:r w:rsidRPr="006E22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their needs?</w:t>
            </w:r>
          </w:p>
        </w:tc>
        <w:tc>
          <w:tcPr>
            <w:tcW w:w="1843" w:type="dxa"/>
          </w:tcPr>
          <w:p w14:paraId="0000000F" w14:textId="77777777" w:rsidR="00847937" w:rsidRPr="006E22F0" w:rsidRDefault="0084793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47937" w:rsidRPr="006E22F0" w14:paraId="180F2491" w14:textId="77777777" w:rsidTr="006E22F0">
        <w:tc>
          <w:tcPr>
            <w:tcW w:w="1620" w:type="dxa"/>
          </w:tcPr>
          <w:p w14:paraId="00000010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Pain Point</w:t>
            </w:r>
          </w:p>
        </w:tc>
        <w:tc>
          <w:tcPr>
            <w:tcW w:w="7130" w:type="dxa"/>
          </w:tcPr>
          <w:p w14:paraId="00000011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What problem does your audience face? How does it affect them?</w:t>
            </w:r>
          </w:p>
        </w:tc>
        <w:tc>
          <w:tcPr>
            <w:tcW w:w="1843" w:type="dxa"/>
          </w:tcPr>
          <w:p w14:paraId="00000012" w14:textId="77777777" w:rsidR="00847937" w:rsidRPr="006E22F0" w:rsidRDefault="0084793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47937" w:rsidRPr="006E22F0" w14:paraId="4C191C25" w14:textId="77777777" w:rsidTr="006E22F0">
        <w:tc>
          <w:tcPr>
            <w:tcW w:w="1620" w:type="dxa"/>
          </w:tcPr>
          <w:p w14:paraId="00000013" w14:textId="050409EE" w:rsidR="00847937" w:rsidRPr="006E22F0" w:rsidRDefault="2D9300F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Prototype / Service / Idea</w:t>
            </w:r>
          </w:p>
        </w:tc>
        <w:tc>
          <w:tcPr>
            <w:tcW w:w="7130" w:type="dxa"/>
          </w:tcPr>
          <w:p w14:paraId="00000014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What solution are you offering to address this problem?</w:t>
            </w:r>
          </w:p>
        </w:tc>
        <w:tc>
          <w:tcPr>
            <w:tcW w:w="1843" w:type="dxa"/>
          </w:tcPr>
          <w:p w14:paraId="00000015" w14:textId="77777777" w:rsidR="00847937" w:rsidRPr="006E22F0" w:rsidRDefault="0084793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47937" w:rsidRPr="006E22F0" w14:paraId="18CA02FD" w14:textId="77777777" w:rsidTr="006E22F0">
        <w:tc>
          <w:tcPr>
            <w:tcW w:w="1620" w:type="dxa"/>
          </w:tcPr>
          <w:p w14:paraId="00000016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Purpose of Pitch</w:t>
            </w:r>
          </w:p>
        </w:tc>
        <w:tc>
          <w:tcPr>
            <w:tcW w:w="7130" w:type="dxa"/>
          </w:tcPr>
          <w:p w14:paraId="00000017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What action do you want your audience to take after the pitch?</w:t>
            </w:r>
          </w:p>
        </w:tc>
        <w:tc>
          <w:tcPr>
            <w:tcW w:w="1843" w:type="dxa"/>
          </w:tcPr>
          <w:p w14:paraId="00000018" w14:textId="77777777" w:rsidR="00847937" w:rsidRPr="006E22F0" w:rsidRDefault="0084793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47937" w:rsidRPr="006E22F0" w14:paraId="54566E89" w14:textId="77777777" w:rsidTr="006E22F0">
        <w:tc>
          <w:tcPr>
            <w:tcW w:w="1620" w:type="dxa"/>
          </w:tcPr>
          <w:p w14:paraId="00000019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Key Benefits / Features</w:t>
            </w:r>
          </w:p>
        </w:tc>
        <w:tc>
          <w:tcPr>
            <w:tcW w:w="7130" w:type="dxa"/>
          </w:tcPr>
          <w:p w14:paraId="0000001A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What makes your solution valuable or different?</w:t>
            </w:r>
          </w:p>
        </w:tc>
        <w:tc>
          <w:tcPr>
            <w:tcW w:w="1843" w:type="dxa"/>
          </w:tcPr>
          <w:p w14:paraId="0000001B" w14:textId="77777777" w:rsidR="00847937" w:rsidRPr="006E22F0" w:rsidRDefault="0084793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0000001C" w14:textId="77777777" w:rsidR="00847937" w:rsidRPr="006E22F0" w:rsidRDefault="00847937">
      <w:pPr>
        <w:rPr>
          <w:rFonts w:asciiTheme="majorHAnsi" w:hAnsiTheme="majorHAnsi" w:cstheme="majorHAnsi"/>
          <w:sz w:val="24"/>
          <w:szCs w:val="24"/>
        </w:rPr>
      </w:pPr>
    </w:p>
    <w:p w14:paraId="0000001D" w14:textId="77777777" w:rsidR="00847937" w:rsidRPr="006E22F0" w:rsidRDefault="2D9300F6" w:rsidP="2D9300F6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6E22F0">
        <w:rPr>
          <w:rFonts w:asciiTheme="majorHAnsi" w:hAnsiTheme="majorHAnsi" w:cstheme="majorHAnsi"/>
          <w:sz w:val="24"/>
          <w:szCs w:val="24"/>
          <w:lang w:val="en-US"/>
        </w:rPr>
        <w:t xml:space="preserve">Pitch Flow: </w:t>
      </w:r>
      <w:r w:rsidRPr="006E22F0">
        <w:rPr>
          <w:rFonts w:asciiTheme="majorHAnsi" w:hAnsiTheme="majorHAnsi" w:cstheme="majorHAnsi"/>
          <w:b/>
          <w:bCs/>
          <w:sz w:val="24"/>
          <w:szCs w:val="24"/>
          <w:lang w:val="en-US"/>
        </w:rPr>
        <w:t>Self-introduction</w:t>
      </w:r>
      <w:proofErr w:type="gramStart"/>
      <w:r w:rsidRPr="006E22F0">
        <w:rPr>
          <w:rFonts w:asciiTheme="majorHAnsi" w:hAnsiTheme="majorHAnsi" w:cstheme="majorHAnsi"/>
          <w:b/>
          <w:bCs/>
          <w:sz w:val="24"/>
          <w:szCs w:val="24"/>
          <w:lang w:val="en-US"/>
        </w:rPr>
        <w:t>→  Hook</w:t>
      </w:r>
      <w:proofErr w:type="gramEnd"/>
      <w:r w:rsidRPr="006E22F0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→ Problem → Solution → UVP → Call to Action</w:t>
      </w:r>
    </w:p>
    <w:p w14:paraId="0000001E" w14:textId="77777777" w:rsidR="00847937" w:rsidRPr="006E22F0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6E22F0">
        <w:rPr>
          <w:rFonts w:asciiTheme="majorHAnsi" w:hAnsiTheme="majorHAnsi" w:cstheme="majorHAnsi"/>
          <w:sz w:val="24"/>
          <w:szCs w:val="24"/>
        </w:rPr>
        <w:t>1.5-Minute Pitch Script</w:t>
      </w:r>
    </w:p>
    <w:p w14:paraId="0000001F" w14:textId="77777777" w:rsidR="00847937" w:rsidRPr="006E22F0" w:rsidRDefault="2D9300F6">
      <w:pPr>
        <w:rPr>
          <w:rFonts w:asciiTheme="majorHAnsi" w:hAnsiTheme="majorHAnsi" w:cstheme="majorHAnsi"/>
          <w:sz w:val="24"/>
          <w:szCs w:val="24"/>
        </w:rPr>
      </w:pPr>
      <w:r w:rsidRPr="006E22F0">
        <w:rPr>
          <w:rFonts w:asciiTheme="majorHAnsi" w:hAnsiTheme="majorHAnsi" w:cstheme="majorHAnsi"/>
          <w:sz w:val="24"/>
          <w:szCs w:val="24"/>
          <w:lang w:val="en-US"/>
        </w:rPr>
        <w:t>Using the points from your idea map and the guidelines below, craft your 1.5-minute pitch.</w:t>
      </w:r>
    </w:p>
    <w:tbl>
      <w:tblPr>
        <w:tblStyle w:val="a0"/>
        <w:tblW w:w="1045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8"/>
        <w:gridCol w:w="6082"/>
        <w:gridCol w:w="2551"/>
      </w:tblGrid>
      <w:tr w:rsidR="00D55A68" w:rsidRPr="006E22F0" w14:paraId="258570F4" w14:textId="77777777" w:rsidTr="006E22F0">
        <w:tc>
          <w:tcPr>
            <w:tcW w:w="1818" w:type="dxa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5687D3E5" w14:textId="20E8287A" w:rsidR="00D55A68" w:rsidRPr="006E22F0" w:rsidRDefault="00D55A6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 xml:space="preserve">Components </w:t>
            </w:r>
          </w:p>
        </w:tc>
        <w:tc>
          <w:tcPr>
            <w:tcW w:w="6082" w:type="dxa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33D8CE0F" w14:textId="114C41E3" w:rsidR="00D55A68" w:rsidRPr="006E22F0" w:rsidRDefault="00D55A6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 xml:space="preserve">Details </w:t>
            </w:r>
          </w:p>
        </w:tc>
        <w:tc>
          <w:tcPr>
            <w:tcW w:w="2551" w:type="dxa"/>
            <w:tcBorders>
              <w:top w:val="single" w:sz="4" w:space="0" w:color="FBD4B4" w:themeColor="accent6" w:themeTint="66"/>
              <w:left w:val="single" w:sz="4" w:space="0" w:color="FBD4B4" w:themeColor="accent6" w:themeTint="66"/>
              <w:bottom w:val="single" w:sz="4" w:space="0" w:color="FBD4B4" w:themeColor="accent6" w:themeTint="66"/>
              <w:right w:val="single" w:sz="4" w:space="0" w:color="FBD4B4" w:themeColor="accent6" w:themeTint="66"/>
            </w:tcBorders>
            <w:shd w:val="clear" w:color="auto" w:fill="FDE9D9" w:themeFill="accent6" w:themeFillTint="33"/>
          </w:tcPr>
          <w:p w14:paraId="1F65F56F" w14:textId="380E6607" w:rsidR="00D55A68" w:rsidRPr="006E22F0" w:rsidRDefault="00D55A6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 xml:space="preserve">Possible Response </w:t>
            </w:r>
          </w:p>
        </w:tc>
      </w:tr>
      <w:tr w:rsidR="00847937" w:rsidRPr="006E22F0" w14:paraId="005750A4" w14:textId="77777777" w:rsidTr="006E22F0">
        <w:tc>
          <w:tcPr>
            <w:tcW w:w="1818" w:type="dxa"/>
            <w:tcBorders>
              <w:top w:val="single" w:sz="4" w:space="0" w:color="FBD4B4" w:themeColor="accent6" w:themeTint="66"/>
            </w:tcBorders>
          </w:tcPr>
          <w:p w14:paraId="00000020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Introduction</w:t>
            </w:r>
          </w:p>
        </w:tc>
        <w:tc>
          <w:tcPr>
            <w:tcW w:w="6082" w:type="dxa"/>
            <w:tcBorders>
              <w:top w:val="single" w:sz="4" w:space="0" w:color="FBD4B4" w:themeColor="accent6" w:themeTint="66"/>
            </w:tcBorders>
          </w:tcPr>
          <w:p w14:paraId="00000021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Introduce yourself, your school/organization name, and mission.</w:t>
            </w:r>
          </w:p>
        </w:tc>
        <w:tc>
          <w:tcPr>
            <w:tcW w:w="2551" w:type="dxa"/>
            <w:tcBorders>
              <w:top w:val="single" w:sz="4" w:space="0" w:color="FBD4B4" w:themeColor="accent6" w:themeTint="66"/>
            </w:tcBorders>
          </w:tcPr>
          <w:p w14:paraId="00000022" w14:textId="77777777" w:rsidR="00847937" w:rsidRPr="006E22F0" w:rsidRDefault="0084793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47937" w:rsidRPr="006E22F0" w14:paraId="1567B6B2" w14:textId="77777777" w:rsidTr="006E22F0">
        <w:tc>
          <w:tcPr>
            <w:tcW w:w="1818" w:type="dxa"/>
          </w:tcPr>
          <w:p w14:paraId="00000023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Setting / Hook</w:t>
            </w:r>
          </w:p>
        </w:tc>
        <w:tc>
          <w:tcPr>
            <w:tcW w:w="6082" w:type="dxa"/>
          </w:tcPr>
          <w:p w14:paraId="00000024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Grab attention and set the context.</w:t>
            </w:r>
          </w:p>
        </w:tc>
        <w:tc>
          <w:tcPr>
            <w:tcW w:w="2551" w:type="dxa"/>
          </w:tcPr>
          <w:p w14:paraId="00000025" w14:textId="77777777" w:rsidR="00847937" w:rsidRPr="006E22F0" w:rsidRDefault="008479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47937" w:rsidRPr="006E22F0" w14:paraId="2624FAD7" w14:textId="77777777" w:rsidTr="006E22F0">
        <w:tc>
          <w:tcPr>
            <w:tcW w:w="1818" w:type="dxa"/>
          </w:tcPr>
          <w:p w14:paraId="00000026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Problem Statement</w:t>
            </w:r>
          </w:p>
        </w:tc>
        <w:tc>
          <w:tcPr>
            <w:tcW w:w="6082" w:type="dxa"/>
          </w:tcPr>
          <w:p w14:paraId="00000027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Describe the problem and why it matters.</w:t>
            </w:r>
          </w:p>
        </w:tc>
        <w:tc>
          <w:tcPr>
            <w:tcW w:w="2551" w:type="dxa"/>
          </w:tcPr>
          <w:p w14:paraId="00000028" w14:textId="77777777" w:rsidR="00847937" w:rsidRPr="006E22F0" w:rsidRDefault="0084793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47937" w:rsidRPr="006E22F0" w14:paraId="0CAA360E" w14:textId="77777777" w:rsidTr="006E22F0">
        <w:trPr>
          <w:trHeight w:val="665"/>
        </w:trPr>
        <w:tc>
          <w:tcPr>
            <w:tcW w:w="1818" w:type="dxa"/>
          </w:tcPr>
          <w:p w14:paraId="00000029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Solution</w:t>
            </w:r>
          </w:p>
        </w:tc>
        <w:tc>
          <w:tcPr>
            <w:tcW w:w="6082" w:type="dxa"/>
          </w:tcPr>
          <w:p w14:paraId="0000002A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Explain how your solution works and its benefits.</w:t>
            </w:r>
          </w:p>
        </w:tc>
        <w:tc>
          <w:tcPr>
            <w:tcW w:w="2551" w:type="dxa"/>
          </w:tcPr>
          <w:p w14:paraId="0000002B" w14:textId="77777777" w:rsidR="00847937" w:rsidRPr="006E22F0" w:rsidRDefault="0084793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47937" w:rsidRPr="006E22F0" w14:paraId="4C9732FA" w14:textId="77777777" w:rsidTr="006E22F0">
        <w:tc>
          <w:tcPr>
            <w:tcW w:w="1818" w:type="dxa"/>
          </w:tcPr>
          <w:p w14:paraId="0000002C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Unique Value Proposition (UVP)</w:t>
            </w:r>
          </w:p>
        </w:tc>
        <w:tc>
          <w:tcPr>
            <w:tcW w:w="6082" w:type="dxa"/>
          </w:tcPr>
          <w:p w14:paraId="0000002D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Highlight what makes your solution unique.</w:t>
            </w:r>
          </w:p>
        </w:tc>
        <w:tc>
          <w:tcPr>
            <w:tcW w:w="2551" w:type="dxa"/>
          </w:tcPr>
          <w:p w14:paraId="0000002E" w14:textId="77777777" w:rsidR="00847937" w:rsidRPr="006E22F0" w:rsidRDefault="0084793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47937" w:rsidRPr="006E22F0" w14:paraId="711EA539" w14:textId="77777777" w:rsidTr="006E22F0">
        <w:tc>
          <w:tcPr>
            <w:tcW w:w="1818" w:type="dxa"/>
          </w:tcPr>
          <w:p w14:paraId="0000002F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Call to Action</w:t>
            </w:r>
          </w:p>
        </w:tc>
        <w:tc>
          <w:tcPr>
            <w:tcW w:w="6082" w:type="dxa"/>
          </w:tcPr>
          <w:p w14:paraId="00000030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Encourage the audience to take a specific next step.</w:t>
            </w:r>
          </w:p>
        </w:tc>
        <w:tc>
          <w:tcPr>
            <w:tcW w:w="2551" w:type="dxa"/>
          </w:tcPr>
          <w:p w14:paraId="00000031" w14:textId="77777777" w:rsidR="00847937" w:rsidRPr="006E22F0" w:rsidRDefault="0084793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47937" w:rsidRPr="006E22F0" w14:paraId="6E23DF93" w14:textId="77777777" w:rsidTr="006E22F0">
        <w:tc>
          <w:tcPr>
            <w:tcW w:w="1818" w:type="dxa"/>
          </w:tcPr>
          <w:p w14:paraId="00000032" w14:textId="77777777" w:rsidR="00847937" w:rsidRPr="006E22F0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E22F0">
              <w:rPr>
                <w:rFonts w:asciiTheme="majorHAnsi" w:hAnsiTheme="majorHAnsi" w:cstheme="majorHAnsi"/>
                <w:sz w:val="24"/>
                <w:szCs w:val="24"/>
              </w:rPr>
              <w:t>Closing</w:t>
            </w:r>
          </w:p>
        </w:tc>
        <w:tc>
          <w:tcPr>
            <w:tcW w:w="6082" w:type="dxa"/>
          </w:tcPr>
          <w:p w14:paraId="00000033" w14:textId="77777777" w:rsidR="00847937" w:rsidRPr="006E22F0" w:rsidRDefault="0084793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0000034" w14:textId="77777777" w:rsidR="00847937" w:rsidRPr="006E22F0" w:rsidRDefault="00847937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00000035" w14:textId="77777777" w:rsidR="00847937" w:rsidRPr="006E22F0" w:rsidRDefault="00847937">
      <w:pPr>
        <w:rPr>
          <w:rFonts w:asciiTheme="majorHAnsi" w:hAnsiTheme="majorHAnsi" w:cstheme="majorHAnsi"/>
          <w:sz w:val="24"/>
          <w:szCs w:val="24"/>
        </w:rPr>
      </w:pPr>
    </w:p>
    <w:sectPr w:rsidR="00847937" w:rsidRPr="006E22F0" w:rsidSect="00D55A68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D4A6CC50-1CD0-A94D-BFAF-A346C64152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7458720-50D1-264A-91DD-0D4CF2138F16}"/>
    <w:embedBold r:id="rId3" w:fontKey="{7A1DA8ED-4BD2-754E-AEE4-D34DA4B18165}"/>
    <w:embedItalic r:id="rId4" w:fontKey="{81606791-9827-E946-BF2E-28EFADF52D80}"/>
    <w:embedBoldItalic r:id="rId5" w:fontKey="{4A2365B0-3EE5-1A4D-9352-B3E7E9DAED8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9C553AFD-26F5-5C4A-A674-C73C7835EEE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C0FB9CD5-23CE-7A4B-B916-8AE8553CA863}"/>
    <w:embedBold r:id="rId8" w:fontKey="{A3C2D652-F7BF-8348-9A33-5CA93CBA4EF1}"/>
    <w:embedItalic r:id="rId9" w:fontKey="{38FE1A54-8FEB-8346-B6EC-E5486549EA7F}"/>
    <w:embedBoldItalic r:id="rId10" w:fontKey="{9220BB15-BA42-824D-AE5B-754781F36B2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B240B5F5-9447-9B45-AF98-437F628799B1}"/>
    <w:embedBold r:id="rId12" w:fontKey="{34CA3D71-EF2B-3049-8862-DD4DCCF9B246}"/>
    <w:embedItalic r:id="rId13" w:fontKey="{708B9609-2A3B-A942-83E3-CAE049EF07C2}"/>
    <w:embedBoldItalic r:id="rId14" w:fontKey="{F94ACFF1-C41C-9C43-855E-AC050EC9491F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  <w:embedRegular r:id="rId15" w:fontKey="{80F246FE-E4E7-6542-8176-3A1375EEA41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6" w:fontKey="{04209B49-5F84-2E49-A738-4D0F52C4A206}"/>
    <w:embedBold r:id="rId17" w:fontKey="{4D5CD477-D853-104B-99DC-5202266284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B97B3"/>
    <w:multiLevelType w:val="multilevel"/>
    <w:tmpl w:val="FFFFFFFF"/>
    <w:lvl w:ilvl="0">
      <w:start w:val="1"/>
      <w:numFmt w:val="decimal"/>
      <w:pStyle w:val="ListBullet2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 w15:restartNumberingAfterBreak="0">
    <w:nsid w:val="12CF390E"/>
    <w:multiLevelType w:val="multilevel"/>
    <w:tmpl w:val="FFFFFFFF"/>
    <w:lvl w:ilvl="0">
      <w:start w:val="1"/>
      <w:numFmt w:val="decimal"/>
      <w:pStyle w:val="ListBullet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 w15:restartNumberingAfterBreak="0">
    <w:nsid w:val="1A1C87F1"/>
    <w:multiLevelType w:val="multilevel"/>
    <w:tmpl w:val="FFFFFFFF"/>
    <w:lvl w:ilvl="0">
      <w:start w:val="1"/>
      <w:numFmt w:val="decimal"/>
      <w:pStyle w:val="ListBullet3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 w15:restartNumberingAfterBreak="0">
    <w:nsid w:val="2416D1EA"/>
    <w:multiLevelType w:val="multilevel"/>
    <w:tmpl w:val="FFFFFFFF"/>
    <w:lvl w:ilvl="0">
      <w:start w:val="1"/>
      <w:numFmt w:val="decimal"/>
      <w:pStyle w:val="ListNumber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 w15:restartNumberingAfterBreak="0">
    <w:nsid w:val="301DF246"/>
    <w:multiLevelType w:val="multilevel"/>
    <w:tmpl w:val="FFFFFFFF"/>
    <w:lvl w:ilvl="0">
      <w:start w:val="1"/>
      <w:numFmt w:val="decimal"/>
      <w:pStyle w:val="ListNumber2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 w15:restartNumberingAfterBreak="0">
    <w:nsid w:val="46D92C88"/>
    <w:multiLevelType w:val="hybridMultilevel"/>
    <w:tmpl w:val="7A244E1C"/>
    <w:lvl w:ilvl="0" w:tplc="08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3C090001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6BBE778"/>
    <w:multiLevelType w:val="multilevel"/>
    <w:tmpl w:val="FFFFFFFF"/>
    <w:lvl w:ilvl="0">
      <w:start w:val="1"/>
      <w:numFmt w:val="decimal"/>
      <w:pStyle w:val="ListNumber3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 w16cid:durableId="998189374">
    <w:abstractNumId w:val="1"/>
  </w:num>
  <w:num w:numId="2" w16cid:durableId="509030487">
    <w:abstractNumId w:val="0"/>
  </w:num>
  <w:num w:numId="3" w16cid:durableId="1712993963">
    <w:abstractNumId w:val="2"/>
  </w:num>
  <w:num w:numId="4" w16cid:durableId="943730785">
    <w:abstractNumId w:val="3"/>
  </w:num>
  <w:num w:numId="5" w16cid:durableId="1007713209">
    <w:abstractNumId w:val="4"/>
  </w:num>
  <w:num w:numId="6" w16cid:durableId="1395933437">
    <w:abstractNumId w:val="6"/>
  </w:num>
  <w:num w:numId="7" w16cid:durableId="2845746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9300F6"/>
    <w:rsid w:val="006E22F0"/>
    <w:rsid w:val="00821C4F"/>
    <w:rsid w:val="00847937"/>
    <w:rsid w:val="00D55A68"/>
    <w:rsid w:val="2D93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7BFD90"/>
  <w15:docId w15:val="{B6EF57FC-FDC9-4E9E-B6C5-A6B5AD7E2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NormalTable0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NormalTable0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NormalTable0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NormalTable0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NormalTable0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NormalTable0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NormalTable0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NormalTable0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NormalTable0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NormalTable0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NormalTable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NormalTable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NormalTable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NormalTable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NormalTable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NormalTable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NormalTable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NormalTable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NormalTable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NormalTable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NormalTable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NormalTable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NormalTable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NormalTable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NormalTable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NormalTable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NormalTable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NormalTable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NormalTable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NormalTable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NormalTable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NormalTable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NormalTable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NormalTable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NormalTable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NormalTable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NormalTable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NormalTable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NormalTable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NormalTable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NormalTable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NormalTable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NormalTable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NormalTable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NormalTable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NormalTable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NormalTable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NormalTable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NormalTable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NormalTable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NormalTable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NormalTable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NormalTable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NormalTable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NormalTable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NormalTable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NormalTable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NormalTable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NormalTable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NormalTable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NormalTable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NormalTable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NormalTable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NormalTable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NormalTable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NormalTable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NormalTable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NormalTable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NormalTable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NormalTable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NormalTable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NormalTable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NormalTable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NormalTable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NormalTable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NormalTable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NormalTable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NormalTable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NormalTable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NormalTable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NormalTable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NormalTable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NormalTable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NormalTable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NormalTable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NormalTable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NormalTable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NormalTable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NormalTable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NormalTable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NormalTable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NormalTable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NormalTable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NormalTable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NormalTable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NormalTable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NormalTable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NormalTable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NormalTable0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QROigPN/Ipg6ZoDnZJWYzwesAw==">CgMxLjA4AHIhMTVFSHV4RWczUmNoMFdPM3RkRUxyLXdaUUFMV2ZMSFFp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TANG SUET SZE</cp:lastModifiedBy>
  <cp:revision>2</cp:revision>
  <dcterms:created xsi:type="dcterms:W3CDTF">2026-01-28T01:15:00Z</dcterms:created>
  <dcterms:modified xsi:type="dcterms:W3CDTF">2026-09-18T08:29:00Z</dcterms:modified>
</cp:coreProperties>
</file>